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Sujan Bhowmik — Portfolio Website Roadmap</w:t>
      </w:r>
    </w:p>
    <w:p>
      <w:pPr>
        <w:jc w:val="center"/>
      </w:pPr>
      <w:r>
        <w:t>Frontend • Backend • Database • Admin Panel • Deployment</w:t>
      </w:r>
    </w:p>
    <w:p>
      <w:pPr>
        <w:pStyle w:val="Heading1"/>
      </w:pPr>
      <w:r>
        <w:t>1. Project Goal</w:t>
      </w:r>
    </w:p>
    <w:p>
      <w:r>
        <w:t>Build a professional, responsive personal portfolio website for Sujan Bhowmik — B.Tech CSE Student and Aspiring Data Scientist.</w:t>
      </w:r>
    </w:p>
    <w:p/>
    <w:p>
      <w:r>
        <w:t>Showcase:</w:t>
      </w:r>
    </w:p>
    <w:p>
      <w:r>
        <w:t>• About Me</w:t>
      </w:r>
    </w:p>
    <w:p>
      <w:r>
        <w:t>• Skills</w:t>
      </w:r>
    </w:p>
    <w:p>
      <w:r>
        <w:t>• Projects</w:t>
      </w:r>
    </w:p>
    <w:p>
      <w:r>
        <w:t>• Data Science journey</w:t>
      </w:r>
    </w:p>
    <w:p>
      <w:r>
        <w:t>• Certifications</w:t>
      </w:r>
    </w:p>
    <w:p>
      <w:r>
        <w:t>• Achievements</w:t>
      </w:r>
    </w:p>
    <w:p>
      <w:r>
        <w:t>• Resume</w:t>
      </w:r>
    </w:p>
    <w:p>
      <w:r>
        <w:t>• GitHub / LinkedIn</w:t>
      </w:r>
    </w:p>
    <w:p>
      <w:r>
        <w:t>• Contact</w:t>
      </w:r>
    </w:p>
    <w:p>
      <w:pPr>
        <w:pStyle w:val="Heading1"/>
      </w:pPr>
      <w:r>
        <w:t>2. Overall Architecture</w:t>
      </w:r>
    </w:p>
    <w:p>
      <w:r>
        <w:t>Portfolio Website</w:t>
      </w:r>
    </w:p>
    <w:p>
      <w:r>
        <w:t>│</w:t>
      </w:r>
    </w:p>
    <w:p>
      <w:r>
        <w:t>├── Frontend</w:t>
      </w:r>
    </w:p>
    <w:p>
      <w:r>
        <w:t>│   └── React + JavaScript + Tailwind CSS</w:t>
      </w:r>
    </w:p>
    <w:p>
      <w:r>
        <w:t>│</w:t>
      </w:r>
    </w:p>
    <w:p>
      <w:r>
        <w:t>├── Backend</w:t>
      </w:r>
    </w:p>
    <w:p>
      <w:r>
        <w:t>│   └── Node.js + Express.js</w:t>
      </w:r>
    </w:p>
    <w:p>
      <w:r>
        <w:t>│</w:t>
      </w:r>
    </w:p>
    <w:p>
      <w:r>
        <w:t>└── Database</w:t>
      </w:r>
    </w:p>
    <w:p>
      <w:r>
        <w:t xml:space="preserve">    └── MongoDB</w:t>
      </w:r>
    </w:p>
    <w:p/>
    <w:p>
      <w:r>
        <w:t>Build the frontend first. Add backend/database after the UI is stable.</w:t>
      </w:r>
    </w:p>
    <w:p>
      <w:pPr>
        <w:pStyle w:val="Heading1"/>
      </w:pPr>
      <w:r>
        <w:t>3. Frontend</w:t>
      </w:r>
    </w:p>
    <w:p>
      <w:r>
        <w:t>Recommended stack:</w:t>
      </w:r>
    </w:p>
    <w:p>
      <w:r>
        <w:t>• React.js</w:t>
      </w:r>
    </w:p>
    <w:p>
      <w:r>
        <w:t>• JavaScript</w:t>
      </w:r>
    </w:p>
    <w:p>
      <w:r>
        <w:t>• Tailwind CSS</w:t>
      </w:r>
    </w:p>
    <w:p>
      <w:r>
        <w:t>• CSS animations</w:t>
      </w:r>
    </w:p>
    <w:p>
      <w:r>
        <w:t>• Optional: Chart.js for data visualizations</w:t>
      </w:r>
    </w:p>
    <w:p/>
    <w:p>
      <w:r>
        <w:t>Main sections:</w:t>
      </w:r>
    </w:p>
    <w:p>
      <w:r>
        <w:t>Home → About → Skills → Projects → Experience/Learning → Achievements → Certifications → Resume → Contact → Footer</w:t>
      </w:r>
    </w:p>
    <w:p>
      <w:pPr>
        <w:pStyle w:val="Heading1"/>
      </w:pPr>
      <w:r>
        <w:t>4. Frontend Project Structure</w:t>
      </w:r>
    </w:p>
    <w:p>
      <w:r>
        <w:t>portfolio/</w:t>
      </w:r>
    </w:p>
    <w:p>
      <w:r>
        <w:t>├── public/</w:t>
      </w:r>
    </w:p>
    <w:p>
      <w:r>
        <w:t>│   ├── images/</w:t>
      </w:r>
    </w:p>
    <w:p>
      <w:r>
        <w:t>│   ├── icons/</w:t>
      </w:r>
    </w:p>
    <w:p>
      <w:r>
        <w:t>│   └── resume/</w:t>
      </w:r>
    </w:p>
    <w:p>
      <w:r>
        <w:t>├── src/</w:t>
      </w:r>
    </w:p>
    <w:p>
      <w:r>
        <w:t>│   ├── components/</w:t>
      </w:r>
    </w:p>
    <w:p>
      <w:r>
        <w:t>│   │   ├── Navbar.jsx</w:t>
      </w:r>
    </w:p>
    <w:p>
      <w:r>
        <w:t>│   │   ├── Hero.jsx</w:t>
      </w:r>
    </w:p>
    <w:p>
      <w:r>
        <w:t>│   │   ├── About.jsx</w:t>
      </w:r>
    </w:p>
    <w:p>
      <w:r>
        <w:t>│   │   ├── Skills.jsx</w:t>
      </w:r>
    </w:p>
    <w:p>
      <w:r>
        <w:t>│   │   ├── Projects.jsx</w:t>
      </w:r>
    </w:p>
    <w:p>
      <w:r>
        <w:t>│   │   ├── ProjectCard.jsx</w:t>
      </w:r>
    </w:p>
    <w:p>
      <w:r>
        <w:t>│   │   ├── Experience.jsx</w:t>
      </w:r>
    </w:p>
    <w:p>
      <w:r>
        <w:t>│   │   ├── Achievements.jsx</w:t>
      </w:r>
    </w:p>
    <w:p>
      <w:r>
        <w:t>│   │   ├── Certifications.jsx</w:t>
      </w:r>
    </w:p>
    <w:p>
      <w:r>
        <w:t>│   │   ├── Resume.jsx</w:t>
      </w:r>
    </w:p>
    <w:p>
      <w:r>
        <w:t>│   │   ├── Contact.jsx</w:t>
      </w:r>
    </w:p>
    <w:p>
      <w:r>
        <w:t>│   │   └── Footer.jsx</w:t>
      </w:r>
    </w:p>
    <w:p>
      <w:r>
        <w:t>│   ├── data/</w:t>
      </w:r>
    </w:p>
    <w:p>
      <w:r>
        <w:t>│   │   ├── projects.js</w:t>
      </w:r>
    </w:p>
    <w:p>
      <w:r>
        <w:t>│   │   ├── skills.js</w:t>
      </w:r>
    </w:p>
    <w:p>
      <w:r>
        <w:t>│   │   └── certifications.js</w:t>
      </w:r>
    </w:p>
    <w:p>
      <w:r>
        <w:t>│   ├── assets/</w:t>
      </w:r>
    </w:p>
    <w:p>
      <w:r>
        <w:t>│   ├── App.jsx</w:t>
      </w:r>
    </w:p>
    <w:p>
      <w:r>
        <w:t>│   ├── main.jsx</w:t>
      </w:r>
    </w:p>
    <w:p>
      <w:r>
        <w:t>│   └── index.css</w:t>
      </w:r>
    </w:p>
    <w:p>
      <w:r>
        <w:t>├── package.json</w:t>
      </w:r>
    </w:p>
    <w:p>
      <w:r>
        <w:t>└── README.md</w:t>
      </w:r>
    </w:p>
    <w:p>
      <w:pPr>
        <w:pStyle w:val="Heading1"/>
      </w:pPr>
      <w:r>
        <w:t>5. Design Requirements</w:t>
      </w:r>
    </w:p>
    <w:p>
      <w:r>
        <w:t>• Premium modern portfolio appearance</w:t>
      </w:r>
    </w:p>
    <w:p>
      <w:r>
        <w:t>• Professional light theme by default</w:t>
      </w:r>
    </w:p>
    <w:p>
      <w:r>
        <w:t>• Dark/light mode toggle</w:t>
      </w:r>
    </w:p>
    <w:p>
      <w:r>
        <w:t>• Blue/purple accent gradients</w:t>
      </w:r>
    </w:p>
    <w:p>
      <w:r>
        <w:t>• Smooth scrolling</w:t>
      </w:r>
    </w:p>
    <w:p>
      <w:r>
        <w:t>• Subtle animations</w:t>
      </w:r>
    </w:p>
    <w:p>
      <w:r>
        <w:t>• Glassmorphism where appropriate</w:t>
      </w:r>
    </w:p>
    <w:p>
      <w:r>
        <w:t>• Modern cards and hover effects</w:t>
      </w:r>
    </w:p>
    <w:p>
      <w:r>
        <w:t>• No excessive animation</w:t>
      </w:r>
    </w:p>
    <w:p>
      <w:r>
        <w:t>• Mobile, tablet and desktop responsive</w:t>
      </w:r>
    </w:p>
    <w:p>
      <w:r>
        <w:t>• No horizontal scrolling</w:t>
      </w:r>
    </w:p>
    <w:p>
      <w:r>
        <w:t>• Accessible and fast-loading</w:t>
      </w:r>
    </w:p>
    <w:p>
      <w:pPr>
        <w:pStyle w:val="Heading1"/>
      </w:pPr>
      <w:r>
        <w:t>6. Skills</w:t>
      </w:r>
    </w:p>
    <w:p>
      <w:r>
        <w:t>Programming:</w:t>
      </w:r>
    </w:p>
    <w:p>
      <w:r>
        <w:t>C, C++, Python, JavaScript, SQL</w:t>
      </w:r>
    </w:p>
    <w:p/>
    <w:p>
      <w:r>
        <w:t>Data Science:</w:t>
      </w:r>
    </w:p>
    <w:p>
      <w:r>
        <w:t>NumPy, Pandas, Matplotlib, Scikit-learn, Jupyter</w:t>
      </w:r>
    </w:p>
    <w:p/>
    <w:p>
      <w:r>
        <w:t>AI / ML:</w:t>
      </w:r>
    </w:p>
    <w:p>
      <w:r>
        <w:t>Machine Learning, Deep Learning, Generative AI, LLMs</w:t>
      </w:r>
    </w:p>
    <w:p/>
    <w:p>
      <w:r>
        <w:t>Tools:</w:t>
      </w:r>
    </w:p>
    <w:p>
      <w:r>
        <w:t>Git, GitHub, VS Code, Google Colab, Kaggle</w:t>
      </w:r>
    </w:p>
    <w:p/>
    <w:p>
      <w:r>
        <w:t>Do not use fake percentage scores. Use labels such as Learning, Familiar, or Intermediate only when accurate.</w:t>
      </w:r>
    </w:p>
    <w:p>
      <w:pPr>
        <w:pStyle w:val="Heading1"/>
      </w:pPr>
      <w:r>
        <w:t>7. Projects</w:t>
      </w:r>
    </w:p>
    <w:p>
      <w:r>
        <w:t>Create reusable project cards with:</w:t>
      </w:r>
    </w:p>
    <w:p>
      <w:r>
        <w:t>• Project image/visual</w:t>
      </w:r>
    </w:p>
    <w:p>
      <w:r>
        <w:t>• Name</w:t>
      </w:r>
    </w:p>
    <w:p>
      <w:r>
        <w:t>• Description</w:t>
      </w:r>
    </w:p>
    <w:p>
      <w:r>
        <w:t>• Category</w:t>
      </w:r>
    </w:p>
    <w:p>
      <w:r>
        <w:t>• Technology stack</w:t>
      </w:r>
    </w:p>
    <w:p>
      <w:r>
        <w:t>• GitHub link</w:t>
      </w:r>
    </w:p>
    <w:p>
      <w:r>
        <w:t>• Live Demo link</w:t>
      </w:r>
    </w:p>
    <w:p/>
    <w:p>
      <w:r>
        <w:t>Current projects:</w:t>
      </w:r>
    </w:p>
    <w:p/>
    <w:p>
      <w:r>
        <w:t>LectureMind AI</w:t>
      </w:r>
    </w:p>
    <w:p>
      <w:r>
        <w:t>GitHub: https://github.com/sujanbhowmik12/LectureMind-AI</w:t>
      </w:r>
    </w:p>
    <w:p>
      <w:r>
        <w:t>Live: https://lecture-mind-ai-xi.vercel.app/</w:t>
      </w:r>
    </w:p>
    <w:p/>
    <w:p>
      <w:r>
        <w:t>YTMR-LPG</w:t>
      </w:r>
    </w:p>
    <w:p>
      <w:r>
        <w:t>GitHub: https://github.com/sujanbhowmik12/MyLPG-F.git</w:t>
      </w:r>
    </w:p>
    <w:p>
      <w:r>
        <w:t>Live: https://ytmr-lpg-sujan.vercel.app/</w:t>
      </w:r>
    </w:p>
    <w:p/>
    <w:p>
      <w:r>
        <w:t>Future project placeholders:</w:t>
      </w:r>
    </w:p>
    <w:p>
      <w:r>
        <w:t>• Titanic Survival Prediction</w:t>
      </w:r>
    </w:p>
    <w:p>
      <w:r>
        <w:t>• House Price Prediction</w:t>
      </w:r>
    </w:p>
    <w:p>
      <w:r>
        <w:t>• Customer Segmentation</w:t>
      </w:r>
    </w:p>
    <w:p/>
    <w:p>
      <w:r>
        <w:t>Never invent project results, accuracy scores, achievements, or statistics.</w:t>
      </w:r>
    </w:p>
    <w:p>
      <w:pPr>
        <w:pStyle w:val="Heading1"/>
      </w:pPr>
      <w:r>
        <w:t>8. Backend</w:t>
      </w:r>
    </w:p>
    <w:p>
      <w:r>
        <w:t>Recommended:</w:t>
      </w:r>
    </w:p>
    <w:p>
      <w:r>
        <w:t>• Node.js</w:t>
      </w:r>
    </w:p>
    <w:p>
      <w:r>
        <w:t>• Express.js</w:t>
      </w:r>
    </w:p>
    <w:p/>
    <w:p>
      <w:r>
        <w:t>Backend responsibilities:</w:t>
      </w:r>
    </w:p>
    <w:p>
      <w:r>
        <w:t>• Contact form API</w:t>
      </w:r>
    </w:p>
    <w:p>
      <w:r>
        <w:t>• Project management</w:t>
      </w:r>
    </w:p>
    <w:p>
      <w:r>
        <w:t>• Certification management</w:t>
      </w:r>
    </w:p>
    <w:p>
      <w:r>
        <w:t>• Achievement management</w:t>
      </w:r>
    </w:p>
    <w:p>
      <w:r>
        <w:t>• Admin authentication</w:t>
      </w:r>
    </w:p>
    <w:p>
      <w:r>
        <w:t>• Message management</w:t>
      </w:r>
    </w:p>
    <w:p/>
    <w:p>
      <w:r>
        <w:t>Possible API routes:</w:t>
      </w:r>
    </w:p>
    <w:p/>
    <w:p>
      <w:r>
        <w:t>Projects:</w:t>
      </w:r>
    </w:p>
    <w:p>
      <w:r>
        <w:t>GET /api/projects</w:t>
      </w:r>
    </w:p>
    <w:p>
      <w:r>
        <w:t>POST /api/projects</w:t>
      </w:r>
    </w:p>
    <w:p>
      <w:r>
        <w:t>PUT /api/projects/:id</w:t>
      </w:r>
    </w:p>
    <w:p>
      <w:r>
        <w:t>DELETE /api/projects/:id</w:t>
      </w:r>
    </w:p>
    <w:p/>
    <w:p>
      <w:r>
        <w:t>Contact:</w:t>
      </w:r>
    </w:p>
    <w:p>
      <w:r>
        <w:t>POST /api/contact</w:t>
      </w:r>
    </w:p>
    <w:p>
      <w:r>
        <w:t>GET /api/messages</w:t>
      </w:r>
    </w:p>
    <w:p>
      <w:r>
        <w:t>DELETE /api/messages/:id</w:t>
      </w:r>
    </w:p>
    <w:p>
      <w:pPr>
        <w:pStyle w:val="Heading1"/>
      </w:pPr>
      <w:r>
        <w:t>9. Database</w:t>
      </w:r>
    </w:p>
    <w:p>
      <w:r>
        <w:t>Recommended database: MongoDB</w:t>
      </w:r>
    </w:p>
    <w:p/>
    <w:p>
      <w:r>
        <w:t>Collections:</w:t>
      </w:r>
    </w:p>
    <w:p>
      <w:r>
        <w:t>• projects</w:t>
      </w:r>
    </w:p>
    <w:p>
      <w:r>
        <w:t>• certifications</w:t>
      </w:r>
    </w:p>
    <w:p>
      <w:r>
        <w:t>• achievements</w:t>
      </w:r>
    </w:p>
    <w:p>
      <w:r>
        <w:t>• messages</w:t>
      </w:r>
    </w:p>
    <w:p>
      <w:r>
        <w:t>• admin</w:t>
      </w:r>
    </w:p>
    <w:p/>
    <w:p>
      <w:r>
        <w:t>Project fields:</w:t>
      </w:r>
    </w:p>
    <w:p>
      <w:r>
        <w:t>ID, name, description, category, technologies, GitHub URL, live URL, image, created date.</w:t>
      </w:r>
    </w:p>
    <w:p>
      <w:pPr>
        <w:pStyle w:val="Heading1"/>
      </w:pPr>
      <w:r>
        <w:t>10. Admin Panel</w:t>
      </w:r>
    </w:p>
    <w:p>
      <w:r>
        <w:t>Optional advanced feature.</w:t>
      </w:r>
    </w:p>
    <w:p/>
    <w:p>
      <w:r>
        <w:t>Route:</w:t>
      </w:r>
    </w:p>
    <w:p>
      <w:r>
        <w:t xml:space="preserve"> /admin/login</w:t>
      </w:r>
    </w:p>
    <w:p/>
    <w:p>
      <w:r>
        <w:t>Dashboard:</w:t>
      </w:r>
    </w:p>
    <w:p>
      <w:r>
        <w:t>• Projects</w:t>
      </w:r>
    </w:p>
    <w:p>
      <w:r>
        <w:t>• Skills</w:t>
      </w:r>
    </w:p>
    <w:p>
      <w:r>
        <w:t>• Certifications</w:t>
      </w:r>
    </w:p>
    <w:p>
      <w:r>
        <w:t>• Achievements</w:t>
      </w:r>
    </w:p>
    <w:p>
      <w:r>
        <w:t>• Messages</w:t>
      </w:r>
    </w:p>
    <w:p>
      <w:r>
        <w:t>• Profile</w:t>
      </w:r>
    </w:p>
    <w:p/>
    <w:p>
      <w:r>
        <w:t>Admin should be able to add, edit and delete projects, certificates and achievements.</w:t>
      </w:r>
    </w:p>
    <w:p/>
    <w:p>
      <w:r>
        <w:t>Never put admin passwords, API keys, database passwords, JWT secrets, or other credentials in frontend code.</w:t>
      </w:r>
    </w:p>
    <w:p>
      <w:pPr>
        <w:pStyle w:val="Heading1"/>
      </w:pPr>
      <w:r>
        <w:t>11. Contact System</w:t>
      </w:r>
    </w:p>
    <w:p>
      <w:r>
        <w:t>Frontend:</w:t>
      </w:r>
    </w:p>
    <w:p>
      <w:r>
        <w:t>Name → Email → Message → Send</w:t>
      </w:r>
    </w:p>
    <w:p/>
    <w:p>
      <w:r>
        <w:t>Backend:</w:t>
      </w:r>
    </w:p>
    <w:p>
      <w:r>
        <w:t>POST /api/contact</w:t>
      </w:r>
    </w:p>
    <w:p/>
    <w:p>
      <w:r>
        <w:t>Store messages in MongoDB.</w:t>
      </w:r>
    </w:p>
    <w:p/>
    <w:p>
      <w:r>
        <w:t>Later, add email notification.</w:t>
      </w:r>
    </w:p>
    <w:p/>
    <w:p>
      <w:r>
        <w:t>Do not claim that the form sends email until an email service/backend is actually configured.</w:t>
      </w:r>
    </w:p>
    <w:p>
      <w:pPr>
        <w:pStyle w:val="Heading1"/>
      </w:pPr>
      <w:r>
        <w:t>12. GitHub Integration</w:t>
      </w:r>
    </w:p>
    <w:p>
      <w:r>
        <w:t>GitHub profile:</w:t>
      </w:r>
    </w:p>
    <w:p>
      <w:r>
        <w:t>https://github.com/sujanbhowmik12</w:t>
      </w:r>
    </w:p>
    <w:p/>
    <w:p>
      <w:r>
        <w:t>Possible future features:</w:t>
      </w:r>
    </w:p>
    <w:p>
      <w:r>
        <w:t>• Public repositories</w:t>
      </w:r>
    </w:p>
    <w:p>
      <w:r>
        <w:t>• Stars</w:t>
      </w:r>
    </w:p>
    <w:p>
      <w:r>
        <w:t>• Languages</w:t>
      </w:r>
    </w:p>
    <w:p>
      <w:r>
        <w:t>• Recent projects</w:t>
      </w:r>
    </w:p>
    <w:p>
      <w:r>
        <w:t>• Contribution activity</w:t>
      </w:r>
    </w:p>
    <w:p/>
    <w:p>
      <w:r>
        <w:t>Never expose private GitHub tokens in frontend code.</w:t>
      </w:r>
    </w:p>
    <w:p>
      <w:pPr>
        <w:pStyle w:val="Heading1"/>
      </w:pPr>
      <w:r>
        <w:t>13. Resume</w:t>
      </w:r>
    </w:p>
    <w:p>
      <w:r>
        <w:t>Create:</w:t>
      </w:r>
    </w:p>
    <w:p>
      <w:r>
        <w:t>• View Resume</w:t>
      </w:r>
    </w:p>
    <w:p>
      <w:r>
        <w:t>• Download Resume</w:t>
      </w:r>
    </w:p>
    <w:p/>
    <w:p>
      <w:r>
        <w:t>Use:</w:t>
      </w:r>
    </w:p>
    <w:p>
      <w:r>
        <w:t xml:space="preserve"> /resume/Sujan-Bhowmik-Resume.pdf</w:t>
      </w:r>
    </w:p>
    <w:p/>
    <w:p>
      <w:r>
        <w:t>Make the PDF easy to replace later.</w:t>
      </w:r>
    </w:p>
    <w:p>
      <w:pPr>
        <w:pStyle w:val="Heading1"/>
      </w:pPr>
      <w:r>
        <w:t>14. Security</w:t>
      </w:r>
    </w:p>
    <w:p>
      <w:r>
        <w:t>Implement when backend is added:</w:t>
      </w:r>
    </w:p>
    <w:p>
      <w:r>
        <w:t>• Password hashing</w:t>
      </w:r>
    </w:p>
    <w:p>
      <w:r>
        <w:t>• Authentication</w:t>
      </w:r>
    </w:p>
    <w:p>
      <w:r>
        <w:t>• Authorization</w:t>
      </w:r>
    </w:p>
    <w:p>
      <w:r>
        <w:t>• Input validation</w:t>
      </w:r>
    </w:p>
    <w:p>
      <w:r>
        <w:t>• CORS configuration</w:t>
      </w:r>
    </w:p>
    <w:p>
      <w:r>
        <w:t>• Rate limiting</w:t>
      </w:r>
    </w:p>
    <w:p>
      <w:r>
        <w:t>• Secure environment variables</w:t>
      </w:r>
    </w:p>
    <w:p>
      <w:r>
        <w:t>• Error handling</w:t>
      </w:r>
    </w:p>
    <w:p/>
    <w:p>
      <w:r>
        <w:t>Use .env for secrets and add .env to .gitignore.</w:t>
      </w:r>
    </w:p>
    <w:p>
      <w:pPr>
        <w:pStyle w:val="Heading1"/>
      </w:pPr>
      <w:r>
        <w:t>15. Deployment</w:t>
      </w:r>
    </w:p>
    <w:p>
      <w:r>
        <w:t>Recommended:</w:t>
      </w:r>
    </w:p>
    <w:p/>
    <w:p>
      <w:r>
        <w:t>Code: GitHub</w:t>
      </w:r>
    </w:p>
    <w:p>
      <w:r>
        <w:t>Frontend: Vercel</w:t>
      </w:r>
    </w:p>
    <w:p>
      <w:r>
        <w:t>Backend: Vercel serverless functions, Render, Railway, or another suitable host</w:t>
      </w:r>
    </w:p>
    <w:p>
      <w:r>
        <w:t>Database: MongoDB Atlas</w:t>
      </w:r>
    </w:p>
    <w:p/>
    <w:p>
      <w:r>
        <w:t>Architecture:</w:t>
      </w:r>
    </w:p>
    <w:p>
      <w:r>
        <w:t>GitHub → Frontend → Vercel</w:t>
      </w:r>
    </w:p>
    <w:p>
      <w:r>
        <w:t xml:space="preserve">                  ↓</w:t>
      </w:r>
    </w:p>
    <w:p>
      <w:r>
        <w:t xml:space="preserve">               Backend</w:t>
      </w:r>
    </w:p>
    <w:p>
      <w:r>
        <w:t xml:space="preserve">                  ↓</w:t>
      </w:r>
    </w:p>
    <w:p>
      <w:r>
        <w:t xml:space="preserve">             MongoDB Atlas</w:t>
      </w:r>
    </w:p>
    <w:p>
      <w:pPr>
        <w:pStyle w:val="Heading1"/>
      </w:pPr>
      <w:r>
        <w:t>16. Testing Checklist</w:t>
      </w:r>
    </w:p>
    <w:p>
      <w:r>
        <w:t>Frontend:</w:t>
      </w:r>
    </w:p>
    <w:p>
      <w:r>
        <w:t>☐ Navbar works</w:t>
      </w:r>
    </w:p>
    <w:p>
      <w:r>
        <w:t>☐ Mobile menu works</w:t>
      </w:r>
    </w:p>
    <w:p>
      <w:r>
        <w:t>☐ Project filters work</w:t>
      </w:r>
    </w:p>
    <w:p>
      <w:r>
        <w:t>☐ Dark/light mode works</w:t>
      </w:r>
    </w:p>
    <w:p>
      <w:r>
        <w:t>☐ Resume works</w:t>
      </w:r>
    </w:p>
    <w:p>
      <w:r>
        <w:t>☐ Social links work</w:t>
      </w:r>
    </w:p>
    <w:p>
      <w:r>
        <w:t>☐ No broken images</w:t>
      </w:r>
    </w:p>
    <w:p>
      <w:r>
        <w:t>☐ No console errors</w:t>
      </w:r>
    </w:p>
    <w:p/>
    <w:p>
      <w:r>
        <w:t>Responsive:</w:t>
      </w:r>
    </w:p>
    <w:p>
      <w:r>
        <w:t>☐ 320px</w:t>
      </w:r>
    </w:p>
    <w:p>
      <w:r>
        <w:t>☐ 375px</w:t>
      </w:r>
    </w:p>
    <w:p>
      <w:r>
        <w:t>☐ 425px</w:t>
      </w:r>
    </w:p>
    <w:p>
      <w:r>
        <w:t>☐ 768px</w:t>
      </w:r>
    </w:p>
    <w:p>
      <w:r>
        <w:t>☐ 1024px</w:t>
      </w:r>
    </w:p>
    <w:p>
      <w:r>
        <w:t>☐ 1440px+</w:t>
      </w:r>
    </w:p>
    <w:p/>
    <w:p>
      <w:r>
        <w:t>Backend:</w:t>
      </w:r>
    </w:p>
    <w:p>
      <w:r>
        <w:t>☐ API requests</w:t>
      </w:r>
    </w:p>
    <w:p>
      <w:r>
        <w:t>☐ Database connection</w:t>
      </w:r>
    </w:p>
    <w:p>
      <w:r>
        <w:t>☐ Contact form</w:t>
      </w:r>
    </w:p>
    <w:p>
      <w:r>
        <w:t>☐ Authentication</w:t>
      </w:r>
    </w:p>
    <w:p>
      <w:r>
        <w:t>☐ Admin routes</w:t>
      </w:r>
    </w:p>
    <w:p>
      <w:r>
        <w:t>☐ Error handling</w:t>
      </w:r>
    </w:p>
    <w:p>
      <w:pPr>
        <w:pStyle w:val="Heading1"/>
      </w:pPr>
      <w:r>
        <w:t>17. Development Phases</w:t>
      </w:r>
    </w:p>
    <w:p>
      <w:r>
        <w:t>PHASE 1 — Design</w:t>
      </w:r>
    </w:p>
    <w:p>
      <w:r>
        <w:t>Color system, typography, navbar, hero, cards and buttons.</w:t>
      </w:r>
    </w:p>
    <w:p/>
    <w:p>
      <w:r>
        <w:t>PHASE 2 — Frontend</w:t>
      </w:r>
    </w:p>
    <w:p>
      <w:r>
        <w:t>Build all portfolio sections.</w:t>
      </w:r>
    </w:p>
    <w:p/>
    <w:p>
      <w:r>
        <w:t>PHASE 3 — Responsive Design</w:t>
      </w:r>
    </w:p>
    <w:p>
      <w:r>
        <w:t>Test mobile, tablet and desktop.</w:t>
      </w:r>
    </w:p>
    <w:p/>
    <w:p>
      <w:r>
        <w:t>PHASE 4 — Deployment</w:t>
      </w:r>
    </w:p>
    <w:p>
      <w:r>
        <w:t>Push to GitHub and deploy frontend to Vercel.</w:t>
      </w:r>
    </w:p>
    <w:p/>
    <w:p>
      <w:r>
        <w:t>PHASE 5 — Backend</w:t>
      </w:r>
    </w:p>
    <w:p>
      <w:r>
        <w:t>Add Node.js, Express.js, API and MongoDB.</w:t>
      </w:r>
    </w:p>
    <w:p/>
    <w:p>
      <w:r>
        <w:t>PHASE 6 — Admin Panel</w:t>
      </w:r>
    </w:p>
    <w:p>
      <w:r>
        <w:t>Add login and content management.</w:t>
      </w:r>
    </w:p>
    <w:p/>
    <w:p>
      <w:r>
        <w:t>PHASE 7 — Advanced Features</w:t>
      </w:r>
    </w:p>
    <w:p>
      <w:r>
        <w:t>GitHub API, analytics, blog, data visualizations and optional AI chatbot.</w:t>
      </w:r>
    </w:p>
    <w:p>
      <w:pPr>
        <w:pStyle w:val="Heading1"/>
      </w:pPr>
      <w:r>
        <w:t>18. Recommended Build Order</w:t>
      </w:r>
    </w:p>
    <w:p>
      <w:r>
        <w:t>1. UI Design</w:t>
      </w:r>
    </w:p>
    <w:p>
      <w:r>
        <w:t>2. Frontend</w:t>
      </w:r>
    </w:p>
    <w:p>
      <w:r>
        <w:t>3. Responsive Design</w:t>
      </w:r>
    </w:p>
    <w:p>
      <w:r>
        <w:t>4. Projects</w:t>
      </w:r>
    </w:p>
    <w:p>
      <w:r>
        <w:t>5. Resume</w:t>
      </w:r>
    </w:p>
    <w:p>
      <w:r>
        <w:t>6. Contact UI</w:t>
      </w:r>
    </w:p>
    <w:p>
      <w:r>
        <w:t>7. Deploy</w:t>
      </w:r>
    </w:p>
    <w:p>
      <w:r>
        <w:t>8. Backend</w:t>
      </w:r>
    </w:p>
    <w:p>
      <w:r>
        <w:t>9. Database</w:t>
      </w:r>
    </w:p>
    <w:p>
      <w:r>
        <w:t>10. Admin Panel</w:t>
      </w:r>
    </w:p>
    <w:p>
      <w:r>
        <w:t>11. GitHub Integration</w:t>
      </w:r>
    </w:p>
    <w:p>
      <w:r>
        <w:t>12. Advanced Features</w:t>
      </w:r>
    </w:p>
    <w:p/>
    <w:p>
      <w:r>
        <w:t>Priority:</w:t>
      </w:r>
    </w:p>
    <w:p>
      <w:r>
        <w:t>First make the portfolio beautiful, responsive and fast.</w:t>
      </w:r>
    </w:p>
    <w:p>
      <w:r>
        <w:t>Then make it dynamic.</w:t>
      </w:r>
    </w:p>
    <w:p>
      <w:r>
        <w:t>Then add the admin/backend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